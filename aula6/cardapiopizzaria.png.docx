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C1E1E"/>
          <w:sz w:val="36"/>
        </w:rPr>
        <w:t>CARDÁPIO — PIZZARIA FORNO &amp; MANJERICÃO</w:t>
      </w:r>
    </w:p>
    <w:p>
      <w:pPr>
        <w:spacing w:after="360"/>
        <w:jc w:val="center"/>
      </w:pPr>
      <w:r>
        <w:rPr>
          <w:rFonts w:ascii="Arial" w:hAnsi="Arial"/>
          <w:i/>
          <w:sz w:val="20"/>
        </w:rPr>
        <w:t>Massas de longa fermentação (48h) • Farinha Italiana Tipo 00 • Molho San Marzano D.O.P.</w:t>
      </w:r>
    </w:p>
    <w:p>
      <w:pPr>
        <w:pStyle w:val="Heading2"/>
      </w:pPr>
      <w:r>
        <w:rPr>
          <w:rFonts w:ascii="Arial" w:hAnsi="Arial"/>
          <w:b/>
          <w:color w:val="8C1E1E"/>
          <w:sz w:val="24"/>
        </w:rPr>
        <w:t>ENTRADAS &amp; FOCACCIAS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Burrata al Pesto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R$ 48,00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Burrata de búfala fresca (200g), pesto de manjericão caseiro, tomates confitados e focaccia crocante com alecrim.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Focaccia de Alho &amp; Alecrim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R$ 28,00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Massa artesanal assada no forno a lenha com azeite extra virgem, alho laminado, alecrim fresco e flor de sal.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Croppini de Parma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R$ 36,00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Crostinis crocantes recheados com muçarela de búfala, presunto de Parma maturado e redução de balsâmico.</w:t>
      </w:r>
    </w:p>
    <w:p>
      <w:pPr>
        <w:pStyle w:val="Heading2"/>
      </w:pPr>
      <w:r>
        <w:rPr>
          <w:rFonts w:ascii="Arial" w:hAnsi="Arial"/>
          <w:b/>
          <w:color w:val="8C1E1E"/>
          <w:sz w:val="24"/>
        </w:rPr>
        <w:t>PIZZAS TRADICIONAIS (33cm — 6 fatias)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Margherita Suprema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R$ 56,00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San Marzano D.O.P., fior di latte, muçarela de búfala fresca, manjericão e azeite EV.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Marinara Especial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R$ 46,00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San Marzano, alho laminado dourado, orégano selvagem italiano, basílico e azeite trufado.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Calabresa Artigianale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R$ 54,00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de tomate, fior di latte, calabresa artesanal fatiada fina, cebola roxa e orégano fresco.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Quattro Formaggi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R$ 62,00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Base branca, fior di latte, gorgonzola dolce, catupiry original e lascas de parmesão maturado.</w:t>
      </w:r>
    </w:p>
    <w:p>
      <w:pPr>
        <w:pStyle w:val="Heading2"/>
      </w:pPr>
      <w:r>
        <w:rPr>
          <w:rFonts w:ascii="Arial" w:hAnsi="Arial"/>
          <w:b/>
          <w:color w:val="8C1E1E"/>
          <w:sz w:val="24"/>
        </w:rPr>
        <w:t>ESPECIALIDADES DA CASA (33cm — 6 fatias)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Parma &amp; Rúcula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R$ 68,00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de tomate, fior di latte, presunto de Parma 14 meses, rúcula baby fresca e Grana Padano.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Diavola Artigianale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R$ 64,00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San Marzano, fior di latte, salame picante artesanal, pimentões tostados e fio de mel picante.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Burrata &amp; Pesto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R$ 72,00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San Marzano, fior di latte, burrata inteira ao centro pós-forno, pesto de manjericão e nozes.</w:t>
      </w:r>
    </w:p>
    <w:p>
      <w:pPr>
        <w:pStyle w:val="Heading2"/>
      </w:pPr>
      <w:r>
        <w:rPr>
          <w:rFonts w:ascii="Arial" w:hAnsi="Arial"/>
          <w:b/>
          <w:color w:val="8C1E1E"/>
          <w:sz w:val="24"/>
        </w:rPr>
        <w:t>VEGETARIANAS &amp; VEGANAS (33cm — 6 fatias)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Tartufata &amp; Cogumelos (Vegetariana)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R$ 66,00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Base branca, fior di latte, cogumelos Paris e Shimeji salteados no alho-poró, tomilho e azeite trufado.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Mediterrânea Vegana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R$ 58,00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San Marzano, queijo artesanal de castanhas, abobrinha grelhada, berinjela, tomate seco e azeitonas.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Caprese Especial (Vegetariana)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R$ 60,00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Molho de tomate, fior di latte, rodelas de tomate-caqui, muçarela de búfala em rodelas, pesto e manjericão.</w:t>
      </w:r>
    </w:p>
    <w:p>
      <w:pPr>
        <w:pStyle w:val="Heading2"/>
      </w:pPr>
      <w:r>
        <w:rPr>
          <w:rFonts w:ascii="Arial" w:hAnsi="Arial"/>
          <w:b/>
          <w:color w:val="8C1E1E"/>
          <w:sz w:val="24"/>
        </w:rPr>
        <w:t>PIZZAS DOCES (28cm — 4 fatias)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Banana &amp; Caramelo Salgado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R$ 42,00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Bananas fatiadas, ganache de chocolate meio amargo 60%, caramelo artesanal com flor de sal e praliné de nozes.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Nutella com Morango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R$ 45,00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Base leve assada, generosa camada de Nutella, morangos frescos fatiados e lascas de amêndoas tostadas.</w:t>
      </w:r>
    </w:p>
    <w:p>
      <w:pPr>
        <w:pStyle w:val="Heading2"/>
      </w:pPr>
      <w:r>
        <w:rPr>
          <w:rFonts w:ascii="Arial" w:hAnsi="Arial"/>
          <w:b/>
          <w:color w:val="8C1E1E"/>
          <w:sz w:val="24"/>
        </w:rPr>
        <w:t>BEBIDAS &amp; COQUETÉIS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Soda Italiana Artesanal (400ml)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R$ 14,00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Sabores: Maçã Verde, Frutas Vermelhas ou Tangerina.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Cervejas Artesanais (Long Neck / 500ml)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R$ 18,00 a R$ 26,00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Rótulos selecionados IPA, Weiss, Pilsen e Stout.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Vinho em Taça (150ml)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R$ 24,00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Seleção do sommelier (Tinto, Branco ou Rosé).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Carta de Vinhos (Garrafa)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R$ 85,00 a R$ 180,00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Rótulos Italianos, Argentinos e Chilenos selecionados.</w:t>
      </w:r>
    </w:p>
    <w:p>
      <w:pPr>
        <w:spacing w:before="80" w:after="20" w:line="276" w:lineRule="auto"/>
      </w:pPr>
      <w:r>
        <w:rPr>
          <w:rFonts w:ascii="Arial" w:hAnsi="Arial"/>
          <w:b/>
          <w:sz w:val="22"/>
        </w:rPr>
        <w:t>• Aperol Spritz</w:t>
      </w:r>
      <w:r>
        <w:rPr>
          <w:rFonts w:ascii="Arial" w:hAnsi="Arial"/>
          <w:color w:val="B4B4B4"/>
        </w:rPr>
        <w:t xml:space="preserve"> ............... </w:t>
      </w:r>
      <w:r>
        <w:rPr>
          <w:rFonts w:ascii="Arial" w:hAnsi="Arial"/>
          <w:b/>
          <w:color w:val="282828"/>
          <w:sz w:val="22"/>
        </w:rPr>
        <w:t>R$ 32,00</w:t>
      </w:r>
    </w:p>
    <w:p>
      <w:pPr>
        <w:spacing w:after="120" w:line="276" w:lineRule="auto"/>
        <w:ind w:left="360"/>
      </w:pPr>
      <w:r>
        <w:rPr>
          <w:rFonts w:ascii="Arial" w:hAnsi="Arial"/>
          <w:color w:val="5A5A5A"/>
          <w:sz w:val="19"/>
        </w:rPr>
        <w:t>Aperol, Espumante Prosecco, água com gás e fatia de laranja fresca.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